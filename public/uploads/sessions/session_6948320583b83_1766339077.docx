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DD056" w14:textId="46133DE3" w:rsidR="00AD169E" w:rsidRDefault="0034219E">
      <w:pPr>
        <w:jc w:val="center"/>
      </w:pPr>
      <w:proofErr w:type="spellStart"/>
      <w:r>
        <w:rPr>
          <w:b/>
        </w:rPr>
        <w:t>Jstechno</w:t>
      </w:r>
      <w:proofErr w:type="spellEnd"/>
      <w:r>
        <w:rPr>
          <w:b/>
        </w:rPr>
        <w:t xml:space="preserve"> Solution Pvt. Ltd.</w:t>
      </w:r>
      <w:r>
        <w:rPr>
          <w:b/>
        </w:rPr>
        <w:br/>
      </w:r>
      <w:r>
        <w:rPr>
          <w:i/>
        </w:rPr>
        <w:t>901, Silicon Tower, Above Freezeland, Near National Handloom, Near Law Garden,</w:t>
      </w:r>
      <w:r>
        <w:rPr>
          <w:i/>
        </w:rPr>
        <w:br/>
        <w:t>Ellisbridge, Ahmedabad, Gujarat 380006</w:t>
      </w:r>
      <w:r>
        <w:rPr>
          <w:i/>
        </w:rPr>
        <w:br/>
        <w:t>Mobile: +91 91060 15651 | Email: jigar@jstehcno.com</w:t>
      </w:r>
    </w:p>
    <w:p w14:paraId="24DE33E8" w14:textId="77777777" w:rsidR="00AD169E" w:rsidRDefault="00AD169E"/>
    <w:p w14:paraId="1687981A" w14:textId="18254C56" w:rsidR="00AD169E" w:rsidRDefault="00000000" w:rsidP="0034219E">
      <w:pPr>
        <w:jc w:val="center"/>
      </w:pPr>
      <w:r>
        <w:rPr>
          <w:b/>
          <w:sz w:val="28"/>
        </w:rPr>
        <w:t>Client Visit Report</w:t>
      </w:r>
    </w:p>
    <w:tbl>
      <w:tblPr>
        <w:tblStyle w:val="TableGrid"/>
        <w:tblW w:w="10706" w:type="dxa"/>
        <w:tblInd w:w="-885" w:type="dxa"/>
        <w:tblLook w:val="04A0" w:firstRow="1" w:lastRow="0" w:firstColumn="1" w:lastColumn="0" w:noHBand="0" w:noVBand="1"/>
      </w:tblPr>
      <w:tblGrid>
        <w:gridCol w:w="2176"/>
        <w:gridCol w:w="2676"/>
        <w:gridCol w:w="3679"/>
        <w:gridCol w:w="2175"/>
      </w:tblGrid>
      <w:tr w:rsidR="00FA517A" w14:paraId="54A89D77" w14:textId="77777777" w:rsidTr="00FA517A">
        <w:trPr>
          <w:trHeight w:val="554"/>
        </w:trPr>
        <w:tc>
          <w:tcPr>
            <w:tcW w:w="2176" w:type="dxa"/>
          </w:tcPr>
          <w:p w14:paraId="6AE2E0F4" w14:textId="31646F31" w:rsidR="00FA517A" w:rsidRDefault="00FA517A" w:rsidP="00DC681A">
            <w:r>
              <w:t>Responsible Person</w:t>
            </w:r>
          </w:p>
        </w:tc>
        <w:tc>
          <w:tcPr>
            <w:tcW w:w="2676" w:type="dxa"/>
          </w:tcPr>
          <w:p w14:paraId="1CDCE3BC" w14:textId="40117C52" w:rsidR="00FA517A" w:rsidRDefault="00FA517A" w:rsidP="00DC681A">
            <w:r>
              <w:t>Module Name</w:t>
            </w:r>
          </w:p>
        </w:tc>
        <w:tc>
          <w:tcPr>
            <w:tcW w:w="3679" w:type="dxa"/>
          </w:tcPr>
          <w:p w14:paraId="611956C5" w14:textId="62397792" w:rsidR="00FA517A" w:rsidRDefault="00FA517A" w:rsidP="00DC681A">
            <w:r>
              <w:t>Any Query?</w:t>
            </w:r>
          </w:p>
        </w:tc>
        <w:tc>
          <w:tcPr>
            <w:tcW w:w="2175" w:type="dxa"/>
          </w:tcPr>
          <w:p w14:paraId="3573CC93" w14:textId="13B3E0D8" w:rsidR="00FA517A" w:rsidRDefault="00FA517A" w:rsidP="00DC681A">
            <w:r>
              <w:t>Signature</w:t>
            </w:r>
          </w:p>
        </w:tc>
      </w:tr>
      <w:tr w:rsidR="00FA517A" w14:paraId="0805435C" w14:textId="77777777" w:rsidTr="00FA517A">
        <w:trPr>
          <w:trHeight w:val="277"/>
        </w:trPr>
        <w:tc>
          <w:tcPr>
            <w:tcW w:w="2176" w:type="dxa"/>
          </w:tcPr>
          <w:p w14:paraId="63ADD058" w14:textId="666EDFCD" w:rsidR="00FA517A" w:rsidRDefault="00FA517A" w:rsidP="00DC681A"/>
        </w:tc>
        <w:tc>
          <w:tcPr>
            <w:tcW w:w="2676" w:type="dxa"/>
          </w:tcPr>
          <w:p w14:paraId="1E1EB250" w14:textId="79DB2031" w:rsidR="00FA517A" w:rsidRDefault="00FA517A" w:rsidP="00DC681A"/>
        </w:tc>
        <w:tc>
          <w:tcPr>
            <w:tcW w:w="3679" w:type="dxa"/>
          </w:tcPr>
          <w:p w14:paraId="1AAB6196" w14:textId="77777777" w:rsidR="00FA517A" w:rsidRDefault="00FA517A" w:rsidP="00DC681A"/>
        </w:tc>
        <w:tc>
          <w:tcPr>
            <w:tcW w:w="2175" w:type="dxa"/>
          </w:tcPr>
          <w:p w14:paraId="4ECBA3DB" w14:textId="77777777" w:rsidR="00FA517A" w:rsidRDefault="00FA517A" w:rsidP="00DC681A"/>
        </w:tc>
      </w:tr>
      <w:tr w:rsidR="00FA517A" w14:paraId="21AE8EC0" w14:textId="77777777" w:rsidTr="00FA517A">
        <w:trPr>
          <w:trHeight w:val="277"/>
        </w:trPr>
        <w:tc>
          <w:tcPr>
            <w:tcW w:w="2176" w:type="dxa"/>
          </w:tcPr>
          <w:p w14:paraId="4CF5D40C" w14:textId="1AF567FA" w:rsidR="00FA517A" w:rsidRDefault="00FA517A" w:rsidP="00DC681A"/>
        </w:tc>
        <w:tc>
          <w:tcPr>
            <w:tcW w:w="2676" w:type="dxa"/>
          </w:tcPr>
          <w:p w14:paraId="0DD4AFF9" w14:textId="468C99CF" w:rsidR="00FA517A" w:rsidRDefault="00FA517A" w:rsidP="00DC681A"/>
        </w:tc>
        <w:tc>
          <w:tcPr>
            <w:tcW w:w="3679" w:type="dxa"/>
          </w:tcPr>
          <w:p w14:paraId="336F8E3E" w14:textId="77777777" w:rsidR="00FA517A" w:rsidRDefault="00FA517A" w:rsidP="00DC681A"/>
        </w:tc>
        <w:tc>
          <w:tcPr>
            <w:tcW w:w="2175" w:type="dxa"/>
          </w:tcPr>
          <w:p w14:paraId="1523EB29" w14:textId="77777777" w:rsidR="00FA517A" w:rsidRDefault="00FA517A" w:rsidP="00DC681A"/>
        </w:tc>
      </w:tr>
      <w:tr w:rsidR="00FA517A" w14:paraId="3425483A" w14:textId="77777777" w:rsidTr="00FA517A">
        <w:trPr>
          <w:trHeight w:val="277"/>
        </w:trPr>
        <w:tc>
          <w:tcPr>
            <w:tcW w:w="2176" w:type="dxa"/>
          </w:tcPr>
          <w:p w14:paraId="40A71A04" w14:textId="22657255" w:rsidR="00FA517A" w:rsidRDefault="00FA517A" w:rsidP="00DC681A"/>
        </w:tc>
        <w:tc>
          <w:tcPr>
            <w:tcW w:w="2676" w:type="dxa"/>
          </w:tcPr>
          <w:p w14:paraId="659DE31E" w14:textId="53A2AA20" w:rsidR="00FA517A" w:rsidRDefault="00FA517A" w:rsidP="00DC681A"/>
        </w:tc>
        <w:tc>
          <w:tcPr>
            <w:tcW w:w="3679" w:type="dxa"/>
          </w:tcPr>
          <w:p w14:paraId="751EE3AA" w14:textId="77777777" w:rsidR="00FA517A" w:rsidRDefault="00FA517A" w:rsidP="00DC681A"/>
        </w:tc>
        <w:tc>
          <w:tcPr>
            <w:tcW w:w="2175" w:type="dxa"/>
          </w:tcPr>
          <w:p w14:paraId="2FEF8699" w14:textId="77777777" w:rsidR="00FA517A" w:rsidRDefault="00FA517A" w:rsidP="00DC681A"/>
        </w:tc>
      </w:tr>
      <w:tr w:rsidR="00FA517A" w14:paraId="3BC3726C" w14:textId="77777777" w:rsidTr="00FA517A">
        <w:trPr>
          <w:trHeight w:val="277"/>
        </w:trPr>
        <w:tc>
          <w:tcPr>
            <w:tcW w:w="2176" w:type="dxa"/>
          </w:tcPr>
          <w:p w14:paraId="1550BB28" w14:textId="2F809E74" w:rsidR="00FA517A" w:rsidRDefault="00FA517A" w:rsidP="00DC681A"/>
        </w:tc>
        <w:tc>
          <w:tcPr>
            <w:tcW w:w="2676" w:type="dxa"/>
          </w:tcPr>
          <w:p w14:paraId="55289817" w14:textId="28DFDF27" w:rsidR="00FA517A" w:rsidRDefault="00FA517A" w:rsidP="00DC681A"/>
        </w:tc>
        <w:tc>
          <w:tcPr>
            <w:tcW w:w="3679" w:type="dxa"/>
          </w:tcPr>
          <w:p w14:paraId="115F8ACB" w14:textId="77777777" w:rsidR="00FA517A" w:rsidRDefault="00FA517A" w:rsidP="00DC681A"/>
        </w:tc>
        <w:tc>
          <w:tcPr>
            <w:tcW w:w="2175" w:type="dxa"/>
          </w:tcPr>
          <w:p w14:paraId="38B8CC83" w14:textId="77777777" w:rsidR="00FA517A" w:rsidRDefault="00FA517A" w:rsidP="00DC681A"/>
        </w:tc>
      </w:tr>
      <w:tr w:rsidR="00FA517A" w14:paraId="1C562136" w14:textId="77777777" w:rsidTr="00FA517A">
        <w:trPr>
          <w:trHeight w:val="261"/>
        </w:trPr>
        <w:tc>
          <w:tcPr>
            <w:tcW w:w="2176" w:type="dxa"/>
          </w:tcPr>
          <w:p w14:paraId="540961FE" w14:textId="1538A45C" w:rsidR="00FA517A" w:rsidRDefault="00FA517A" w:rsidP="00DC681A"/>
        </w:tc>
        <w:tc>
          <w:tcPr>
            <w:tcW w:w="2676" w:type="dxa"/>
          </w:tcPr>
          <w:p w14:paraId="07012611" w14:textId="744BA653" w:rsidR="00FA517A" w:rsidRDefault="00FA517A" w:rsidP="00DC681A"/>
        </w:tc>
        <w:tc>
          <w:tcPr>
            <w:tcW w:w="3679" w:type="dxa"/>
          </w:tcPr>
          <w:p w14:paraId="521E1704" w14:textId="77777777" w:rsidR="00FA517A" w:rsidRDefault="00FA517A" w:rsidP="00DC681A"/>
        </w:tc>
        <w:tc>
          <w:tcPr>
            <w:tcW w:w="2175" w:type="dxa"/>
          </w:tcPr>
          <w:p w14:paraId="72B53614" w14:textId="77777777" w:rsidR="00FA517A" w:rsidRDefault="00FA517A" w:rsidP="00DC681A"/>
        </w:tc>
      </w:tr>
      <w:tr w:rsidR="00FA517A" w14:paraId="0032D26E" w14:textId="77777777" w:rsidTr="00FA517A">
        <w:trPr>
          <w:trHeight w:val="277"/>
        </w:trPr>
        <w:tc>
          <w:tcPr>
            <w:tcW w:w="2176" w:type="dxa"/>
          </w:tcPr>
          <w:p w14:paraId="2F44CE2A" w14:textId="375EA944" w:rsidR="00FA517A" w:rsidRDefault="00FA517A" w:rsidP="00DC681A"/>
        </w:tc>
        <w:tc>
          <w:tcPr>
            <w:tcW w:w="2676" w:type="dxa"/>
          </w:tcPr>
          <w:p w14:paraId="7DA5E7E9" w14:textId="3906079B" w:rsidR="00FA517A" w:rsidRDefault="00FA517A" w:rsidP="00DC681A"/>
        </w:tc>
        <w:tc>
          <w:tcPr>
            <w:tcW w:w="3679" w:type="dxa"/>
          </w:tcPr>
          <w:p w14:paraId="60BEE0DC" w14:textId="77777777" w:rsidR="00FA517A" w:rsidRDefault="00FA517A" w:rsidP="00DC681A"/>
        </w:tc>
        <w:tc>
          <w:tcPr>
            <w:tcW w:w="2175" w:type="dxa"/>
          </w:tcPr>
          <w:p w14:paraId="73D98BBC" w14:textId="77777777" w:rsidR="00FA517A" w:rsidRDefault="00FA517A" w:rsidP="00DC681A"/>
        </w:tc>
      </w:tr>
      <w:tr w:rsidR="00FA517A" w14:paraId="5F87D3FD" w14:textId="77777777" w:rsidTr="00FA517A">
        <w:trPr>
          <w:trHeight w:val="277"/>
        </w:trPr>
        <w:tc>
          <w:tcPr>
            <w:tcW w:w="2176" w:type="dxa"/>
          </w:tcPr>
          <w:p w14:paraId="38BF7F82" w14:textId="4D1A66F3" w:rsidR="00FA517A" w:rsidRDefault="00FA517A" w:rsidP="00DC681A"/>
        </w:tc>
        <w:tc>
          <w:tcPr>
            <w:tcW w:w="2676" w:type="dxa"/>
          </w:tcPr>
          <w:p w14:paraId="258B64E3" w14:textId="45905504" w:rsidR="00FA517A" w:rsidRDefault="00FA517A" w:rsidP="00DC681A"/>
        </w:tc>
        <w:tc>
          <w:tcPr>
            <w:tcW w:w="3679" w:type="dxa"/>
          </w:tcPr>
          <w:p w14:paraId="6FAA2557" w14:textId="77777777" w:rsidR="00FA517A" w:rsidRDefault="00FA517A" w:rsidP="00DC681A"/>
        </w:tc>
        <w:tc>
          <w:tcPr>
            <w:tcW w:w="2175" w:type="dxa"/>
          </w:tcPr>
          <w:p w14:paraId="585E2976" w14:textId="77777777" w:rsidR="00FA517A" w:rsidRDefault="00FA517A" w:rsidP="00DC681A"/>
        </w:tc>
      </w:tr>
      <w:tr w:rsidR="00FA517A" w14:paraId="11D8C3CD" w14:textId="77777777" w:rsidTr="00FA517A">
        <w:trPr>
          <w:trHeight w:val="277"/>
        </w:trPr>
        <w:tc>
          <w:tcPr>
            <w:tcW w:w="2176" w:type="dxa"/>
          </w:tcPr>
          <w:p w14:paraId="78DC814D" w14:textId="6D2E1989" w:rsidR="00FA517A" w:rsidRDefault="00FA517A" w:rsidP="00DC681A"/>
        </w:tc>
        <w:tc>
          <w:tcPr>
            <w:tcW w:w="2676" w:type="dxa"/>
          </w:tcPr>
          <w:p w14:paraId="3E59527F" w14:textId="08EC52B8" w:rsidR="00FA517A" w:rsidRDefault="00FA517A" w:rsidP="00DC681A"/>
        </w:tc>
        <w:tc>
          <w:tcPr>
            <w:tcW w:w="3679" w:type="dxa"/>
          </w:tcPr>
          <w:p w14:paraId="03BE9ECB" w14:textId="77777777" w:rsidR="00FA517A" w:rsidRDefault="00FA517A" w:rsidP="00DC681A"/>
        </w:tc>
        <w:tc>
          <w:tcPr>
            <w:tcW w:w="2175" w:type="dxa"/>
          </w:tcPr>
          <w:p w14:paraId="7B4F02AA" w14:textId="77777777" w:rsidR="00FA517A" w:rsidRDefault="00FA517A" w:rsidP="00DC681A"/>
        </w:tc>
      </w:tr>
      <w:tr w:rsidR="00FA517A" w14:paraId="08BC93F8" w14:textId="77777777" w:rsidTr="00FA517A">
        <w:trPr>
          <w:trHeight w:val="277"/>
        </w:trPr>
        <w:tc>
          <w:tcPr>
            <w:tcW w:w="2176" w:type="dxa"/>
          </w:tcPr>
          <w:p w14:paraId="43DC3ADB" w14:textId="540EC7E2" w:rsidR="00FA517A" w:rsidRDefault="00FA517A" w:rsidP="00DC681A"/>
        </w:tc>
        <w:tc>
          <w:tcPr>
            <w:tcW w:w="2676" w:type="dxa"/>
          </w:tcPr>
          <w:p w14:paraId="72CAC3EA" w14:textId="1C967B8E" w:rsidR="00FA517A" w:rsidRDefault="00FA517A" w:rsidP="00DC681A"/>
        </w:tc>
        <w:tc>
          <w:tcPr>
            <w:tcW w:w="3679" w:type="dxa"/>
          </w:tcPr>
          <w:p w14:paraId="67CAD879" w14:textId="77777777" w:rsidR="00FA517A" w:rsidRDefault="00FA517A" w:rsidP="00DC681A"/>
        </w:tc>
        <w:tc>
          <w:tcPr>
            <w:tcW w:w="2175" w:type="dxa"/>
          </w:tcPr>
          <w:p w14:paraId="4F039460" w14:textId="77777777" w:rsidR="00FA517A" w:rsidRDefault="00FA517A" w:rsidP="00DC681A"/>
        </w:tc>
      </w:tr>
      <w:tr w:rsidR="00FA517A" w14:paraId="755933E8" w14:textId="77777777" w:rsidTr="00FA517A">
        <w:trPr>
          <w:trHeight w:val="277"/>
        </w:trPr>
        <w:tc>
          <w:tcPr>
            <w:tcW w:w="2176" w:type="dxa"/>
          </w:tcPr>
          <w:p w14:paraId="45854193" w14:textId="4C4E83EB" w:rsidR="00FA517A" w:rsidRDefault="00FA517A" w:rsidP="00DC681A"/>
        </w:tc>
        <w:tc>
          <w:tcPr>
            <w:tcW w:w="2676" w:type="dxa"/>
          </w:tcPr>
          <w:p w14:paraId="24316BE3" w14:textId="56170603" w:rsidR="00FA517A" w:rsidRDefault="00FA517A" w:rsidP="00DC681A"/>
        </w:tc>
        <w:tc>
          <w:tcPr>
            <w:tcW w:w="3679" w:type="dxa"/>
          </w:tcPr>
          <w:p w14:paraId="1704A1E2" w14:textId="77777777" w:rsidR="00FA517A" w:rsidRDefault="00FA517A" w:rsidP="00DC681A"/>
        </w:tc>
        <w:tc>
          <w:tcPr>
            <w:tcW w:w="2175" w:type="dxa"/>
          </w:tcPr>
          <w:p w14:paraId="1ACB89DA" w14:textId="77777777" w:rsidR="00FA517A" w:rsidRDefault="00FA517A" w:rsidP="00DC681A"/>
        </w:tc>
      </w:tr>
      <w:tr w:rsidR="00FA517A" w14:paraId="689F543E" w14:textId="77777777" w:rsidTr="00FA517A">
        <w:trPr>
          <w:trHeight w:val="277"/>
        </w:trPr>
        <w:tc>
          <w:tcPr>
            <w:tcW w:w="2176" w:type="dxa"/>
          </w:tcPr>
          <w:p w14:paraId="7A295453" w14:textId="3EC86A9F" w:rsidR="00FA517A" w:rsidRDefault="00FA517A" w:rsidP="00DC681A"/>
        </w:tc>
        <w:tc>
          <w:tcPr>
            <w:tcW w:w="2676" w:type="dxa"/>
          </w:tcPr>
          <w:p w14:paraId="1E94ED77" w14:textId="7B27BE9C" w:rsidR="00FA517A" w:rsidRDefault="00FA517A" w:rsidP="00DC681A"/>
        </w:tc>
        <w:tc>
          <w:tcPr>
            <w:tcW w:w="3679" w:type="dxa"/>
          </w:tcPr>
          <w:p w14:paraId="5266A4B4" w14:textId="77777777" w:rsidR="00FA517A" w:rsidRDefault="00FA517A" w:rsidP="00DC681A"/>
        </w:tc>
        <w:tc>
          <w:tcPr>
            <w:tcW w:w="2175" w:type="dxa"/>
          </w:tcPr>
          <w:p w14:paraId="3C3E6702" w14:textId="77777777" w:rsidR="00FA517A" w:rsidRDefault="00FA517A" w:rsidP="00DC681A"/>
        </w:tc>
      </w:tr>
      <w:tr w:rsidR="00FA517A" w14:paraId="7C1DB511" w14:textId="77777777" w:rsidTr="00FA517A">
        <w:trPr>
          <w:trHeight w:val="261"/>
        </w:trPr>
        <w:tc>
          <w:tcPr>
            <w:tcW w:w="2176" w:type="dxa"/>
          </w:tcPr>
          <w:p w14:paraId="436FCD3A" w14:textId="40044127" w:rsidR="00FA517A" w:rsidRDefault="00FA517A" w:rsidP="00DC681A"/>
        </w:tc>
        <w:tc>
          <w:tcPr>
            <w:tcW w:w="2676" w:type="dxa"/>
          </w:tcPr>
          <w:p w14:paraId="332109D4" w14:textId="29AF2AA8" w:rsidR="00FA517A" w:rsidRDefault="00FA517A" w:rsidP="00DC681A"/>
        </w:tc>
        <w:tc>
          <w:tcPr>
            <w:tcW w:w="3679" w:type="dxa"/>
          </w:tcPr>
          <w:p w14:paraId="1582E91A" w14:textId="77777777" w:rsidR="00FA517A" w:rsidRDefault="00FA517A" w:rsidP="00DC681A"/>
        </w:tc>
        <w:tc>
          <w:tcPr>
            <w:tcW w:w="2175" w:type="dxa"/>
          </w:tcPr>
          <w:p w14:paraId="1BDC0ABD" w14:textId="77777777" w:rsidR="00FA517A" w:rsidRDefault="00FA517A" w:rsidP="00DC681A"/>
        </w:tc>
      </w:tr>
      <w:tr w:rsidR="00FA517A" w14:paraId="2CB55F69" w14:textId="77777777" w:rsidTr="00FA517A">
        <w:trPr>
          <w:trHeight w:val="277"/>
        </w:trPr>
        <w:tc>
          <w:tcPr>
            <w:tcW w:w="2176" w:type="dxa"/>
          </w:tcPr>
          <w:p w14:paraId="1AB85553" w14:textId="1E0ACC3A" w:rsidR="00FA517A" w:rsidRDefault="00FA517A" w:rsidP="00DC681A"/>
        </w:tc>
        <w:tc>
          <w:tcPr>
            <w:tcW w:w="2676" w:type="dxa"/>
          </w:tcPr>
          <w:p w14:paraId="2CAE0647" w14:textId="7E445200" w:rsidR="00FA517A" w:rsidRDefault="00FA517A" w:rsidP="00DC681A"/>
        </w:tc>
        <w:tc>
          <w:tcPr>
            <w:tcW w:w="3679" w:type="dxa"/>
          </w:tcPr>
          <w:p w14:paraId="2B33A351" w14:textId="77777777" w:rsidR="00FA517A" w:rsidRDefault="00FA517A" w:rsidP="00DC681A"/>
        </w:tc>
        <w:tc>
          <w:tcPr>
            <w:tcW w:w="2175" w:type="dxa"/>
          </w:tcPr>
          <w:p w14:paraId="5825C258" w14:textId="77777777" w:rsidR="00FA517A" w:rsidRDefault="00FA517A" w:rsidP="00DC681A"/>
        </w:tc>
      </w:tr>
      <w:tr w:rsidR="00FA517A" w14:paraId="09932A52" w14:textId="77777777" w:rsidTr="00FA517A">
        <w:trPr>
          <w:trHeight w:val="277"/>
        </w:trPr>
        <w:tc>
          <w:tcPr>
            <w:tcW w:w="2176" w:type="dxa"/>
          </w:tcPr>
          <w:p w14:paraId="4519F9BD" w14:textId="65D49E7D" w:rsidR="00FA517A" w:rsidRDefault="00FA517A" w:rsidP="00DC681A"/>
        </w:tc>
        <w:tc>
          <w:tcPr>
            <w:tcW w:w="2676" w:type="dxa"/>
          </w:tcPr>
          <w:p w14:paraId="108EA327" w14:textId="1F499B39" w:rsidR="00FA517A" w:rsidRDefault="00FA517A" w:rsidP="00DC681A"/>
        </w:tc>
        <w:tc>
          <w:tcPr>
            <w:tcW w:w="3679" w:type="dxa"/>
          </w:tcPr>
          <w:p w14:paraId="4B15BA54" w14:textId="77777777" w:rsidR="00FA517A" w:rsidRDefault="00FA517A" w:rsidP="00DC681A"/>
        </w:tc>
        <w:tc>
          <w:tcPr>
            <w:tcW w:w="2175" w:type="dxa"/>
          </w:tcPr>
          <w:p w14:paraId="2654BCAC" w14:textId="77777777" w:rsidR="00FA517A" w:rsidRDefault="00FA517A" w:rsidP="00DC681A"/>
        </w:tc>
      </w:tr>
      <w:tr w:rsidR="00FA517A" w14:paraId="153FF175" w14:textId="77777777" w:rsidTr="00FA517A">
        <w:trPr>
          <w:trHeight w:val="277"/>
        </w:trPr>
        <w:tc>
          <w:tcPr>
            <w:tcW w:w="2176" w:type="dxa"/>
          </w:tcPr>
          <w:p w14:paraId="6DCB3885" w14:textId="788DA684" w:rsidR="00FA517A" w:rsidRDefault="00FA517A" w:rsidP="00DC681A"/>
        </w:tc>
        <w:tc>
          <w:tcPr>
            <w:tcW w:w="2676" w:type="dxa"/>
          </w:tcPr>
          <w:p w14:paraId="28443104" w14:textId="28D117E0" w:rsidR="00FA517A" w:rsidRDefault="00FA517A" w:rsidP="00DC681A"/>
        </w:tc>
        <w:tc>
          <w:tcPr>
            <w:tcW w:w="3679" w:type="dxa"/>
          </w:tcPr>
          <w:p w14:paraId="5B19331A" w14:textId="77777777" w:rsidR="00FA517A" w:rsidRDefault="00FA517A" w:rsidP="00DC681A"/>
        </w:tc>
        <w:tc>
          <w:tcPr>
            <w:tcW w:w="2175" w:type="dxa"/>
          </w:tcPr>
          <w:p w14:paraId="1D7D319D" w14:textId="77777777" w:rsidR="00FA517A" w:rsidRDefault="00FA517A" w:rsidP="00DC681A"/>
        </w:tc>
      </w:tr>
      <w:tr w:rsidR="00FA517A" w14:paraId="2A106DC8" w14:textId="77777777" w:rsidTr="00FA517A">
        <w:trPr>
          <w:trHeight w:val="277"/>
        </w:trPr>
        <w:tc>
          <w:tcPr>
            <w:tcW w:w="2176" w:type="dxa"/>
          </w:tcPr>
          <w:p w14:paraId="511EC7DB" w14:textId="682BD161" w:rsidR="00FA517A" w:rsidRDefault="00FA517A" w:rsidP="00DC681A"/>
        </w:tc>
        <w:tc>
          <w:tcPr>
            <w:tcW w:w="2676" w:type="dxa"/>
          </w:tcPr>
          <w:p w14:paraId="24E5F8CC" w14:textId="6D3A145B" w:rsidR="00FA517A" w:rsidRDefault="00FA517A" w:rsidP="00DC681A"/>
        </w:tc>
        <w:tc>
          <w:tcPr>
            <w:tcW w:w="3679" w:type="dxa"/>
          </w:tcPr>
          <w:p w14:paraId="25867497" w14:textId="77777777" w:rsidR="00FA517A" w:rsidRDefault="00FA517A" w:rsidP="00DC681A"/>
        </w:tc>
        <w:tc>
          <w:tcPr>
            <w:tcW w:w="2175" w:type="dxa"/>
          </w:tcPr>
          <w:p w14:paraId="7DCDC232" w14:textId="77777777" w:rsidR="00FA517A" w:rsidRDefault="00FA517A" w:rsidP="00DC681A"/>
        </w:tc>
      </w:tr>
      <w:tr w:rsidR="00FA517A" w14:paraId="2D398FC7" w14:textId="77777777" w:rsidTr="00FA517A">
        <w:trPr>
          <w:trHeight w:val="277"/>
        </w:trPr>
        <w:tc>
          <w:tcPr>
            <w:tcW w:w="2176" w:type="dxa"/>
          </w:tcPr>
          <w:p w14:paraId="53505684" w14:textId="1BB8AF47" w:rsidR="00FA517A" w:rsidRDefault="00FA517A" w:rsidP="00DC681A"/>
        </w:tc>
        <w:tc>
          <w:tcPr>
            <w:tcW w:w="2676" w:type="dxa"/>
          </w:tcPr>
          <w:p w14:paraId="4C13DD05" w14:textId="740C6CD9" w:rsidR="00FA517A" w:rsidRDefault="00FA517A" w:rsidP="00DC681A"/>
        </w:tc>
        <w:tc>
          <w:tcPr>
            <w:tcW w:w="3679" w:type="dxa"/>
          </w:tcPr>
          <w:p w14:paraId="3112E534" w14:textId="77777777" w:rsidR="00FA517A" w:rsidRDefault="00FA517A" w:rsidP="00DC681A"/>
        </w:tc>
        <w:tc>
          <w:tcPr>
            <w:tcW w:w="2175" w:type="dxa"/>
          </w:tcPr>
          <w:p w14:paraId="672DB54F" w14:textId="77777777" w:rsidR="00FA517A" w:rsidRDefault="00FA517A" w:rsidP="00DC681A"/>
        </w:tc>
      </w:tr>
      <w:tr w:rsidR="00FA517A" w14:paraId="2F9A52C3" w14:textId="77777777" w:rsidTr="00FA517A">
        <w:trPr>
          <w:trHeight w:val="277"/>
        </w:trPr>
        <w:tc>
          <w:tcPr>
            <w:tcW w:w="2176" w:type="dxa"/>
          </w:tcPr>
          <w:p w14:paraId="144D8C67" w14:textId="1BF47999" w:rsidR="00FA517A" w:rsidRDefault="00FA517A" w:rsidP="00DC681A"/>
        </w:tc>
        <w:tc>
          <w:tcPr>
            <w:tcW w:w="2676" w:type="dxa"/>
          </w:tcPr>
          <w:p w14:paraId="7E100D5A" w14:textId="172906BF" w:rsidR="00FA517A" w:rsidRDefault="00FA517A" w:rsidP="00DC681A"/>
        </w:tc>
        <w:tc>
          <w:tcPr>
            <w:tcW w:w="3679" w:type="dxa"/>
          </w:tcPr>
          <w:p w14:paraId="48DD2FE7" w14:textId="77777777" w:rsidR="00FA517A" w:rsidRDefault="00FA517A" w:rsidP="00DC681A"/>
        </w:tc>
        <w:tc>
          <w:tcPr>
            <w:tcW w:w="2175" w:type="dxa"/>
          </w:tcPr>
          <w:p w14:paraId="6A2DA7C2" w14:textId="77777777" w:rsidR="00FA517A" w:rsidRDefault="00FA517A" w:rsidP="00DC681A"/>
        </w:tc>
      </w:tr>
      <w:tr w:rsidR="00FA517A" w14:paraId="713135BE" w14:textId="77777777" w:rsidTr="00FA517A">
        <w:trPr>
          <w:trHeight w:val="261"/>
        </w:trPr>
        <w:tc>
          <w:tcPr>
            <w:tcW w:w="2176" w:type="dxa"/>
          </w:tcPr>
          <w:p w14:paraId="4E65DC27" w14:textId="7925C3FF" w:rsidR="00FA517A" w:rsidRDefault="00FA517A" w:rsidP="00DC681A"/>
        </w:tc>
        <w:tc>
          <w:tcPr>
            <w:tcW w:w="2676" w:type="dxa"/>
          </w:tcPr>
          <w:p w14:paraId="34BBB1CA" w14:textId="0CE99C81" w:rsidR="00FA517A" w:rsidRDefault="00FA517A" w:rsidP="00DC681A"/>
        </w:tc>
        <w:tc>
          <w:tcPr>
            <w:tcW w:w="3679" w:type="dxa"/>
          </w:tcPr>
          <w:p w14:paraId="1FA06242" w14:textId="77777777" w:rsidR="00FA517A" w:rsidRDefault="00FA517A" w:rsidP="00DC681A"/>
        </w:tc>
        <w:tc>
          <w:tcPr>
            <w:tcW w:w="2175" w:type="dxa"/>
          </w:tcPr>
          <w:p w14:paraId="62167B34" w14:textId="77777777" w:rsidR="00FA517A" w:rsidRDefault="00FA517A" w:rsidP="00DC681A"/>
        </w:tc>
      </w:tr>
      <w:tr w:rsidR="00FA517A" w14:paraId="4DF87804" w14:textId="77777777" w:rsidTr="00FA517A">
        <w:trPr>
          <w:trHeight w:val="277"/>
        </w:trPr>
        <w:tc>
          <w:tcPr>
            <w:tcW w:w="2176" w:type="dxa"/>
          </w:tcPr>
          <w:p w14:paraId="07E7B429" w14:textId="11F8D369" w:rsidR="00FA517A" w:rsidRDefault="00FA517A" w:rsidP="00DC681A"/>
        </w:tc>
        <w:tc>
          <w:tcPr>
            <w:tcW w:w="2676" w:type="dxa"/>
          </w:tcPr>
          <w:p w14:paraId="5EF73F5E" w14:textId="38DD0440" w:rsidR="00FA517A" w:rsidRDefault="00FA517A" w:rsidP="00DC681A"/>
        </w:tc>
        <w:tc>
          <w:tcPr>
            <w:tcW w:w="3679" w:type="dxa"/>
          </w:tcPr>
          <w:p w14:paraId="4E46D503" w14:textId="77777777" w:rsidR="00FA517A" w:rsidRDefault="00FA517A" w:rsidP="00DC681A"/>
        </w:tc>
        <w:tc>
          <w:tcPr>
            <w:tcW w:w="2175" w:type="dxa"/>
          </w:tcPr>
          <w:p w14:paraId="63C67AFC" w14:textId="77777777" w:rsidR="00FA517A" w:rsidRDefault="00FA517A" w:rsidP="00DC681A"/>
        </w:tc>
      </w:tr>
      <w:tr w:rsidR="00FA517A" w14:paraId="5FC7230C" w14:textId="77777777" w:rsidTr="00FA517A">
        <w:trPr>
          <w:trHeight w:val="277"/>
        </w:trPr>
        <w:tc>
          <w:tcPr>
            <w:tcW w:w="2176" w:type="dxa"/>
          </w:tcPr>
          <w:p w14:paraId="50211136" w14:textId="69A1C8BC" w:rsidR="00FA517A" w:rsidRDefault="00FA517A" w:rsidP="00DC681A"/>
        </w:tc>
        <w:tc>
          <w:tcPr>
            <w:tcW w:w="2676" w:type="dxa"/>
          </w:tcPr>
          <w:p w14:paraId="1F9E23B4" w14:textId="11D3138D" w:rsidR="00FA517A" w:rsidRDefault="00FA517A" w:rsidP="00DC681A"/>
        </w:tc>
        <w:tc>
          <w:tcPr>
            <w:tcW w:w="3679" w:type="dxa"/>
          </w:tcPr>
          <w:p w14:paraId="10CC7720" w14:textId="77777777" w:rsidR="00FA517A" w:rsidRDefault="00FA517A" w:rsidP="00DC681A"/>
        </w:tc>
        <w:tc>
          <w:tcPr>
            <w:tcW w:w="2175" w:type="dxa"/>
          </w:tcPr>
          <w:p w14:paraId="6497BBEE" w14:textId="77777777" w:rsidR="00FA517A" w:rsidRDefault="00FA517A" w:rsidP="00DC681A"/>
        </w:tc>
      </w:tr>
      <w:tr w:rsidR="00FA517A" w14:paraId="1295DB0E" w14:textId="77777777" w:rsidTr="00FA517A">
        <w:trPr>
          <w:trHeight w:val="277"/>
        </w:trPr>
        <w:tc>
          <w:tcPr>
            <w:tcW w:w="2176" w:type="dxa"/>
          </w:tcPr>
          <w:p w14:paraId="75985ED8" w14:textId="2ACD0C65" w:rsidR="00FA517A" w:rsidRDefault="00FA517A" w:rsidP="00DC681A"/>
        </w:tc>
        <w:tc>
          <w:tcPr>
            <w:tcW w:w="2676" w:type="dxa"/>
          </w:tcPr>
          <w:p w14:paraId="717B7C5A" w14:textId="7E9EBD31" w:rsidR="00FA517A" w:rsidRDefault="00FA517A" w:rsidP="00DC681A"/>
        </w:tc>
        <w:tc>
          <w:tcPr>
            <w:tcW w:w="3679" w:type="dxa"/>
          </w:tcPr>
          <w:p w14:paraId="295E7A83" w14:textId="77777777" w:rsidR="00FA517A" w:rsidRDefault="00FA517A" w:rsidP="00DC681A"/>
        </w:tc>
        <w:tc>
          <w:tcPr>
            <w:tcW w:w="2175" w:type="dxa"/>
          </w:tcPr>
          <w:p w14:paraId="34DD1E82" w14:textId="77777777" w:rsidR="00FA517A" w:rsidRDefault="00FA517A" w:rsidP="00DC681A"/>
        </w:tc>
      </w:tr>
      <w:tr w:rsidR="00FA517A" w14:paraId="7A75477F" w14:textId="77777777" w:rsidTr="00FA517A">
        <w:trPr>
          <w:trHeight w:val="277"/>
        </w:trPr>
        <w:tc>
          <w:tcPr>
            <w:tcW w:w="2176" w:type="dxa"/>
          </w:tcPr>
          <w:p w14:paraId="1A0165D4" w14:textId="0918D2EA" w:rsidR="00FA517A" w:rsidRDefault="00FA517A" w:rsidP="00DC681A"/>
        </w:tc>
        <w:tc>
          <w:tcPr>
            <w:tcW w:w="2676" w:type="dxa"/>
          </w:tcPr>
          <w:p w14:paraId="42AC4344" w14:textId="17614175" w:rsidR="00FA517A" w:rsidRDefault="00FA517A" w:rsidP="00DC681A"/>
        </w:tc>
        <w:tc>
          <w:tcPr>
            <w:tcW w:w="3679" w:type="dxa"/>
          </w:tcPr>
          <w:p w14:paraId="659D6BF5" w14:textId="77777777" w:rsidR="00FA517A" w:rsidRDefault="00FA517A" w:rsidP="00DC681A"/>
        </w:tc>
        <w:tc>
          <w:tcPr>
            <w:tcW w:w="2175" w:type="dxa"/>
          </w:tcPr>
          <w:p w14:paraId="6299AA97" w14:textId="77777777" w:rsidR="00FA517A" w:rsidRDefault="00FA517A" w:rsidP="00DC681A"/>
        </w:tc>
      </w:tr>
      <w:tr w:rsidR="00FA517A" w14:paraId="44839D60" w14:textId="77777777" w:rsidTr="00FA517A">
        <w:trPr>
          <w:trHeight w:val="277"/>
        </w:trPr>
        <w:tc>
          <w:tcPr>
            <w:tcW w:w="2176" w:type="dxa"/>
          </w:tcPr>
          <w:p w14:paraId="0044CE79" w14:textId="3885B7CE" w:rsidR="00FA517A" w:rsidRDefault="00FA517A" w:rsidP="00DC681A"/>
        </w:tc>
        <w:tc>
          <w:tcPr>
            <w:tcW w:w="2676" w:type="dxa"/>
          </w:tcPr>
          <w:p w14:paraId="6AB1AAD5" w14:textId="18601155" w:rsidR="00FA517A" w:rsidRDefault="00FA517A" w:rsidP="00DC681A"/>
        </w:tc>
        <w:tc>
          <w:tcPr>
            <w:tcW w:w="3679" w:type="dxa"/>
          </w:tcPr>
          <w:p w14:paraId="3CF39408" w14:textId="77777777" w:rsidR="00FA517A" w:rsidRDefault="00FA517A" w:rsidP="00DC681A"/>
        </w:tc>
        <w:tc>
          <w:tcPr>
            <w:tcW w:w="2175" w:type="dxa"/>
          </w:tcPr>
          <w:p w14:paraId="724E9C4B" w14:textId="77777777" w:rsidR="00FA517A" w:rsidRDefault="00FA517A" w:rsidP="00DC681A"/>
        </w:tc>
      </w:tr>
      <w:tr w:rsidR="00FA517A" w14:paraId="7436897F" w14:textId="77777777" w:rsidTr="00FA517A">
        <w:trPr>
          <w:trHeight w:val="277"/>
        </w:trPr>
        <w:tc>
          <w:tcPr>
            <w:tcW w:w="2176" w:type="dxa"/>
          </w:tcPr>
          <w:p w14:paraId="08393E73" w14:textId="18E64BBB" w:rsidR="00FA517A" w:rsidRDefault="00FA517A" w:rsidP="00DC681A"/>
        </w:tc>
        <w:tc>
          <w:tcPr>
            <w:tcW w:w="2676" w:type="dxa"/>
          </w:tcPr>
          <w:p w14:paraId="171D7BB3" w14:textId="7CE93013" w:rsidR="00FA517A" w:rsidRDefault="00FA517A" w:rsidP="00DC681A"/>
        </w:tc>
        <w:tc>
          <w:tcPr>
            <w:tcW w:w="3679" w:type="dxa"/>
          </w:tcPr>
          <w:p w14:paraId="611F4529" w14:textId="77777777" w:rsidR="00FA517A" w:rsidRDefault="00FA517A" w:rsidP="00DC681A"/>
        </w:tc>
        <w:tc>
          <w:tcPr>
            <w:tcW w:w="2175" w:type="dxa"/>
          </w:tcPr>
          <w:p w14:paraId="37690356" w14:textId="77777777" w:rsidR="00FA517A" w:rsidRDefault="00FA517A" w:rsidP="00DC681A"/>
        </w:tc>
      </w:tr>
      <w:tr w:rsidR="00FA517A" w14:paraId="006FB61F" w14:textId="77777777" w:rsidTr="00FA517A">
        <w:trPr>
          <w:trHeight w:val="261"/>
        </w:trPr>
        <w:tc>
          <w:tcPr>
            <w:tcW w:w="2176" w:type="dxa"/>
          </w:tcPr>
          <w:p w14:paraId="6B45B822" w14:textId="0C681BFE" w:rsidR="00FA517A" w:rsidRDefault="00FA517A" w:rsidP="00DC681A"/>
        </w:tc>
        <w:tc>
          <w:tcPr>
            <w:tcW w:w="2676" w:type="dxa"/>
          </w:tcPr>
          <w:p w14:paraId="6CB5D8E0" w14:textId="55F3FE1A" w:rsidR="00FA517A" w:rsidRDefault="00FA517A" w:rsidP="00DC681A"/>
        </w:tc>
        <w:tc>
          <w:tcPr>
            <w:tcW w:w="3679" w:type="dxa"/>
          </w:tcPr>
          <w:p w14:paraId="174DF234" w14:textId="77777777" w:rsidR="00FA517A" w:rsidRDefault="00FA517A" w:rsidP="00DC681A"/>
        </w:tc>
        <w:tc>
          <w:tcPr>
            <w:tcW w:w="2175" w:type="dxa"/>
          </w:tcPr>
          <w:p w14:paraId="0BE85261" w14:textId="77777777" w:rsidR="00FA517A" w:rsidRDefault="00FA517A" w:rsidP="00DC681A"/>
        </w:tc>
      </w:tr>
      <w:tr w:rsidR="00FA517A" w14:paraId="4E5C826F" w14:textId="77777777" w:rsidTr="00FA517A">
        <w:trPr>
          <w:trHeight w:val="277"/>
        </w:trPr>
        <w:tc>
          <w:tcPr>
            <w:tcW w:w="2176" w:type="dxa"/>
          </w:tcPr>
          <w:p w14:paraId="58AA819A" w14:textId="4335ED10" w:rsidR="00FA517A" w:rsidRDefault="00FA517A" w:rsidP="00DC681A"/>
        </w:tc>
        <w:tc>
          <w:tcPr>
            <w:tcW w:w="2676" w:type="dxa"/>
          </w:tcPr>
          <w:p w14:paraId="203ACF95" w14:textId="11068C02" w:rsidR="00FA517A" w:rsidRDefault="00FA517A" w:rsidP="00DC681A"/>
        </w:tc>
        <w:tc>
          <w:tcPr>
            <w:tcW w:w="3679" w:type="dxa"/>
          </w:tcPr>
          <w:p w14:paraId="0B3A55E2" w14:textId="77777777" w:rsidR="00FA517A" w:rsidRDefault="00FA517A" w:rsidP="00DC681A"/>
        </w:tc>
        <w:tc>
          <w:tcPr>
            <w:tcW w:w="2175" w:type="dxa"/>
          </w:tcPr>
          <w:p w14:paraId="0E376601" w14:textId="77777777" w:rsidR="00FA517A" w:rsidRDefault="00FA517A" w:rsidP="00DC681A"/>
        </w:tc>
      </w:tr>
      <w:tr w:rsidR="00FA517A" w14:paraId="34C8B769" w14:textId="77777777" w:rsidTr="00FA517A">
        <w:trPr>
          <w:trHeight w:val="277"/>
        </w:trPr>
        <w:tc>
          <w:tcPr>
            <w:tcW w:w="2176" w:type="dxa"/>
          </w:tcPr>
          <w:p w14:paraId="4E04BE8E" w14:textId="195FE71B" w:rsidR="00FA517A" w:rsidRDefault="00FA517A" w:rsidP="00DC681A"/>
        </w:tc>
        <w:tc>
          <w:tcPr>
            <w:tcW w:w="2676" w:type="dxa"/>
          </w:tcPr>
          <w:p w14:paraId="270F2C72" w14:textId="06D44B78" w:rsidR="00FA517A" w:rsidRDefault="00FA517A" w:rsidP="00DC681A"/>
        </w:tc>
        <w:tc>
          <w:tcPr>
            <w:tcW w:w="3679" w:type="dxa"/>
          </w:tcPr>
          <w:p w14:paraId="0C28E99C" w14:textId="77777777" w:rsidR="00FA517A" w:rsidRDefault="00FA517A" w:rsidP="00DC681A"/>
        </w:tc>
        <w:tc>
          <w:tcPr>
            <w:tcW w:w="2175" w:type="dxa"/>
          </w:tcPr>
          <w:p w14:paraId="0292C0FF" w14:textId="77777777" w:rsidR="00FA517A" w:rsidRDefault="00FA517A" w:rsidP="00DC681A"/>
        </w:tc>
      </w:tr>
      <w:tr w:rsidR="00FA517A" w14:paraId="5A6F38F4" w14:textId="77777777" w:rsidTr="00FA517A">
        <w:trPr>
          <w:trHeight w:val="277"/>
        </w:trPr>
        <w:tc>
          <w:tcPr>
            <w:tcW w:w="2176" w:type="dxa"/>
          </w:tcPr>
          <w:p w14:paraId="133103A6" w14:textId="7EC34B2C" w:rsidR="00FA517A" w:rsidRDefault="00FA517A" w:rsidP="00DC681A"/>
        </w:tc>
        <w:tc>
          <w:tcPr>
            <w:tcW w:w="2676" w:type="dxa"/>
          </w:tcPr>
          <w:p w14:paraId="5A65BC3D" w14:textId="0F31A63E" w:rsidR="00FA517A" w:rsidRDefault="00FA517A" w:rsidP="00DC681A"/>
        </w:tc>
        <w:tc>
          <w:tcPr>
            <w:tcW w:w="3679" w:type="dxa"/>
          </w:tcPr>
          <w:p w14:paraId="0BF34E33" w14:textId="77777777" w:rsidR="00FA517A" w:rsidRDefault="00FA517A" w:rsidP="00DC681A"/>
        </w:tc>
        <w:tc>
          <w:tcPr>
            <w:tcW w:w="2175" w:type="dxa"/>
          </w:tcPr>
          <w:p w14:paraId="25B589B3" w14:textId="77777777" w:rsidR="00FA517A" w:rsidRDefault="00FA517A" w:rsidP="00DC681A"/>
        </w:tc>
      </w:tr>
      <w:tr w:rsidR="00FA517A" w14:paraId="1DE01F4C" w14:textId="77777777" w:rsidTr="00FA517A">
        <w:trPr>
          <w:trHeight w:val="277"/>
        </w:trPr>
        <w:tc>
          <w:tcPr>
            <w:tcW w:w="2176" w:type="dxa"/>
          </w:tcPr>
          <w:p w14:paraId="4346BD70" w14:textId="0340AC28" w:rsidR="00FA517A" w:rsidRDefault="00FA517A" w:rsidP="00DC681A"/>
        </w:tc>
        <w:tc>
          <w:tcPr>
            <w:tcW w:w="2676" w:type="dxa"/>
          </w:tcPr>
          <w:p w14:paraId="0BDE38B9" w14:textId="2527CF19" w:rsidR="00FA517A" w:rsidRDefault="00FA517A" w:rsidP="00DC681A"/>
        </w:tc>
        <w:tc>
          <w:tcPr>
            <w:tcW w:w="3679" w:type="dxa"/>
          </w:tcPr>
          <w:p w14:paraId="6732CC2C" w14:textId="77777777" w:rsidR="00FA517A" w:rsidRDefault="00FA517A" w:rsidP="00DC681A"/>
        </w:tc>
        <w:tc>
          <w:tcPr>
            <w:tcW w:w="2175" w:type="dxa"/>
          </w:tcPr>
          <w:p w14:paraId="2F83403C" w14:textId="77777777" w:rsidR="00FA517A" w:rsidRDefault="00FA517A" w:rsidP="00DC681A"/>
        </w:tc>
      </w:tr>
      <w:tr w:rsidR="00FA517A" w14:paraId="0486D1B5" w14:textId="77777777" w:rsidTr="00FA517A">
        <w:trPr>
          <w:trHeight w:val="277"/>
        </w:trPr>
        <w:tc>
          <w:tcPr>
            <w:tcW w:w="2176" w:type="dxa"/>
          </w:tcPr>
          <w:p w14:paraId="77E8D55C" w14:textId="56B68388" w:rsidR="00FA517A" w:rsidRDefault="00FA517A" w:rsidP="00DC681A"/>
        </w:tc>
        <w:tc>
          <w:tcPr>
            <w:tcW w:w="2676" w:type="dxa"/>
          </w:tcPr>
          <w:p w14:paraId="3A4E19C4" w14:textId="6319253D" w:rsidR="00FA517A" w:rsidRDefault="00FA517A" w:rsidP="00DC681A"/>
        </w:tc>
        <w:tc>
          <w:tcPr>
            <w:tcW w:w="3679" w:type="dxa"/>
          </w:tcPr>
          <w:p w14:paraId="613F4B0B" w14:textId="77777777" w:rsidR="00FA517A" w:rsidRDefault="00FA517A" w:rsidP="00DC681A"/>
        </w:tc>
        <w:tc>
          <w:tcPr>
            <w:tcW w:w="2175" w:type="dxa"/>
          </w:tcPr>
          <w:p w14:paraId="21E7556F" w14:textId="77777777" w:rsidR="00FA517A" w:rsidRDefault="00FA517A" w:rsidP="00DC681A"/>
        </w:tc>
      </w:tr>
      <w:tr w:rsidR="00FA517A" w14:paraId="3E85CB69" w14:textId="77777777" w:rsidTr="00FA517A">
        <w:trPr>
          <w:trHeight w:val="277"/>
        </w:trPr>
        <w:tc>
          <w:tcPr>
            <w:tcW w:w="2176" w:type="dxa"/>
          </w:tcPr>
          <w:p w14:paraId="01E909A4" w14:textId="76D48236" w:rsidR="00FA517A" w:rsidRDefault="00FA517A" w:rsidP="00DC681A"/>
        </w:tc>
        <w:tc>
          <w:tcPr>
            <w:tcW w:w="2676" w:type="dxa"/>
          </w:tcPr>
          <w:p w14:paraId="64239A70" w14:textId="32E0D83E" w:rsidR="00FA517A" w:rsidRDefault="00FA517A" w:rsidP="00DC681A"/>
        </w:tc>
        <w:tc>
          <w:tcPr>
            <w:tcW w:w="3679" w:type="dxa"/>
          </w:tcPr>
          <w:p w14:paraId="44E8ADEE" w14:textId="77777777" w:rsidR="00FA517A" w:rsidRDefault="00FA517A" w:rsidP="00DC681A"/>
        </w:tc>
        <w:tc>
          <w:tcPr>
            <w:tcW w:w="2175" w:type="dxa"/>
          </w:tcPr>
          <w:p w14:paraId="27D34E99" w14:textId="77777777" w:rsidR="00FA517A" w:rsidRDefault="00FA517A" w:rsidP="00DC681A"/>
        </w:tc>
      </w:tr>
      <w:tr w:rsidR="00FA517A" w14:paraId="5D7B654E" w14:textId="77777777" w:rsidTr="00FA517A">
        <w:trPr>
          <w:trHeight w:val="261"/>
        </w:trPr>
        <w:tc>
          <w:tcPr>
            <w:tcW w:w="2176" w:type="dxa"/>
          </w:tcPr>
          <w:p w14:paraId="1753AD04" w14:textId="3E989F21" w:rsidR="00FA517A" w:rsidRDefault="00FA517A" w:rsidP="00DC681A"/>
        </w:tc>
        <w:tc>
          <w:tcPr>
            <w:tcW w:w="2676" w:type="dxa"/>
          </w:tcPr>
          <w:p w14:paraId="002140C2" w14:textId="51943A97" w:rsidR="00FA517A" w:rsidRDefault="00FA517A" w:rsidP="00DC681A"/>
        </w:tc>
        <w:tc>
          <w:tcPr>
            <w:tcW w:w="3679" w:type="dxa"/>
          </w:tcPr>
          <w:p w14:paraId="16BDFED6" w14:textId="77777777" w:rsidR="00FA517A" w:rsidRDefault="00FA517A" w:rsidP="00DC681A"/>
        </w:tc>
        <w:tc>
          <w:tcPr>
            <w:tcW w:w="2175" w:type="dxa"/>
          </w:tcPr>
          <w:p w14:paraId="3975DFD6" w14:textId="77777777" w:rsidR="00FA517A" w:rsidRDefault="00FA517A" w:rsidP="00DC681A"/>
        </w:tc>
      </w:tr>
      <w:tr w:rsidR="00FA517A" w14:paraId="7BBF051A" w14:textId="77777777" w:rsidTr="00FA517A">
        <w:trPr>
          <w:trHeight w:val="277"/>
        </w:trPr>
        <w:tc>
          <w:tcPr>
            <w:tcW w:w="2176" w:type="dxa"/>
          </w:tcPr>
          <w:p w14:paraId="4327CBEB" w14:textId="05F22FBD" w:rsidR="00FA517A" w:rsidRDefault="00FA517A" w:rsidP="00DC681A"/>
        </w:tc>
        <w:tc>
          <w:tcPr>
            <w:tcW w:w="2676" w:type="dxa"/>
          </w:tcPr>
          <w:p w14:paraId="68C6D4EE" w14:textId="001D7A87" w:rsidR="00FA517A" w:rsidRDefault="00FA517A" w:rsidP="00DC681A"/>
        </w:tc>
        <w:tc>
          <w:tcPr>
            <w:tcW w:w="3679" w:type="dxa"/>
          </w:tcPr>
          <w:p w14:paraId="2EE39125" w14:textId="77777777" w:rsidR="00FA517A" w:rsidRDefault="00FA517A" w:rsidP="00DC681A"/>
        </w:tc>
        <w:tc>
          <w:tcPr>
            <w:tcW w:w="2175" w:type="dxa"/>
          </w:tcPr>
          <w:p w14:paraId="28496A07" w14:textId="77777777" w:rsidR="00FA517A" w:rsidRDefault="00FA517A" w:rsidP="00DC681A"/>
        </w:tc>
      </w:tr>
    </w:tbl>
    <w:p w14:paraId="06F96A7C" w14:textId="77777777" w:rsidR="00E54682" w:rsidRDefault="00E54682"/>
    <w:sectPr w:rsidR="00E546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8508404">
    <w:abstractNumId w:val="8"/>
  </w:num>
  <w:num w:numId="2" w16cid:durableId="2051370274">
    <w:abstractNumId w:val="6"/>
  </w:num>
  <w:num w:numId="3" w16cid:durableId="518157366">
    <w:abstractNumId w:val="5"/>
  </w:num>
  <w:num w:numId="4" w16cid:durableId="1856460437">
    <w:abstractNumId w:val="4"/>
  </w:num>
  <w:num w:numId="5" w16cid:durableId="445779998">
    <w:abstractNumId w:val="7"/>
  </w:num>
  <w:num w:numId="6" w16cid:durableId="859390425">
    <w:abstractNumId w:val="3"/>
  </w:num>
  <w:num w:numId="7" w16cid:durableId="310645774">
    <w:abstractNumId w:val="2"/>
  </w:num>
  <w:num w:numId="8" w16cid:durableId="1225293551">
    <w:abstractNumId w:val="1"/>
  </w:num>
  <w:num w:numId="9" w16cid:durableId="1781025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7456"/>
    <w:rsid w:val="0015074B"/>
    <w:rsid w:val="0029639D"/>
    <w:rsid w:val="00326F90"/>
    <w:rsid w:val="0034219E"/>
    <w:rsid w:val="004E21C6"/>
    <w:rsid w:val="0069080B"/>
    <w:rsid w:val="0087000D"/>
    <w:rsid w:val="00973595"/>
    <w:rsid w:val="00AA1D8D"/>
    <w:rsid w:val="00AD169E"/>
    <w:rsid w:val="00B47730"/>
    <w:rsid w:val="00BD7225"/>
    <w:rsid w:val="00CB0664"/>
    <w:rsid w:val="00DC681A"/>
    <w:rsid w:val="00E54682"/>
    <w:rsid w:val="00FA51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30E2A2"/>
  <w14:defaultImageDpi w14:val="300"/>
  <w15:docId w15:val="{B9F260C0-E6E0-40CE-BD24-5EB2E7486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Mitesh Prajapati</cp:lastModifiedBy>
  <cp:revision>2</cp:revision>
  <cp:lastPrinted>2025-11-05T10:26:00Z</cp:lastPrinted>
  <dcterms:created xsi:type="dcterms:W3CDTF">2025-11-28T10:16:00Z</dcterms:created>
  <dcterms:modified xsi:type="dcterms:W3CDTF">2025-11-28T10:16:00Z</dcterms:modified>
  <cp:category/>
</cp:coreProperties>
</file>